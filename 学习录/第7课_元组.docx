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999999"/>
          <w:sz w:val="18"/>
        </w:rPr>
        <w:t>💡 建议配合 Python 运行本课讲义代码以加深理解</w:t>
      </w:r>
    </w:p>
    <w:p/>
    <w:p>
      <w:pPr>
        <w:jc w:val="center"/>
      </w:pPr>
      <w:r>
        <w:rPr>
          <w:b/>
          <w:color w:val="E89C25"/>
          <w:sz w:val="28"/>
        </w:rPr>
        <w:t>第 7 课</w:t>
      </w:r>
    </w:p>
    <w:p>
      <w:pPr>
        <w:jc w:val="center"/>
      </w:pPr>
      <w:r>
        <w:rPr>
          <w:rFonts w:ascii="Microsoft YaHei" w:hAnsi="Microsoft YaHei"/>
          <w:b/>
          <w:color w:val="2B5C8A"/>
          <w:sz w:val="52"/>
        </w:rPr>
        <w:t>元组 tuple</w:t>
      </w:r>
    </w:p>
    <w:p>
      <w:pPr>
        <w:jc w:val="center"/>
      </w:pPr>
      <w:r>
        <w:rPr>
          <w:color w:val="E89C25"/>
          <w:sz w:val="16"/>
        </w:rPr>
        <w:t>────────────────────────────────────────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一、什么是元组？——不可修改的列表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元组 = ()  用圆括号创建，一旦创建就不能增删改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point = (100, 200)           # 一个坐标点 (x, y)</w:t>
              <w:br/>
              <w:t>person = ("小明", 20, "男")   # 一个人的信息</w:t>
              <w:br/>
              <w:t>print(point)        # (100, 200)</w:t>
              <w:br/>
              <w:t># point[0] = 150    # 报错！元组不能改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(100, 200)</w:t>
              <w:br/>
              <w:t>('小明', 20, '男')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元组就是上了锁的列表——创建后不能修改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二、什么时候用列表？什么时候用元组？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能变的 → 列表 []    不能变的 → 元组 ()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# 列表：东西会变</w:t>
              <w:br/>
              <w:t>shopping_cart = ["牛奶", "面包"]</w:t>
              <w:br/>
              <w:t>shopping_cart.append("鸡蛋")    # 随时增减</w:t>
              <w:br/>
              <w:br/>
              <w:t># 元组：东西固定</w:t>
              <w:br/>
              <w:t>rgb_red = (255, 0, 0)           # 红色RGB不会变</w:t>
              <w:br/>
              <w:t>weekdays = ("周一", "周二", "周三", "周四", "周五")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购物车（列表）: ["牛奶", "面包", "鸡蛋"]</w:t>
              <w:br/>
              <w:t>红色RGB（元组）: (255, 0, 0)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能变的用 []，不能变的用 ()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三、索引和切片 —— 和列表一模一样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元组[索引]    索引从0开始，-1是最后一个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point = (100, 200, 50)        # 三维坐标</w:t>
              <w:br/>
              <w:t>print(point[0])       # x: 100</w:t>
              <w:br/>
              <w:t>print(point[-1])      # 最后一维: 50</w:t>
              <w:br/>
              <w:t>rgb = (255, 128, 0)</w:t>
              <w:br/>
              <w:t>print(rgb[:2])        # 前两个值: (255, 128)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100</w:t>
              <w:br/>
              <w:t>50</w:t>
              <w:br/>
              <w:t>(255, 128)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元组的索引和切片跟列表完全一样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四、元组的拆包 —— 一行拆出多个变量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a, b, c = 元组    一行把多个值分给多个变量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order = ("红烧肉", 2, 38.0)   # (菜名, 份数, 单价)</w:t>
              <w:br/>
              <w:t>name, count, price = order       # 拆包！</w:t>
              <w:br/>
              <w:t>print(f"菜名: {name}")            # 红烧肉</w:t>
              <w:br/>
              <w:t>print(f"总价: {count * price}元")  # 76元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菜名: 红烧肉</w:t>
              <w:br/>
              <w:t>总价: 76元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拆包是一行分配多个变量的优雅写法，比 order[0] 更清晰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r>
              <w:rPr>
                <w:rFonts w:ascii="Microsoft YaHei" w:hAnsi="Microsoft YaHei"/>
                <w:color w:val="3C3C3C"/>
                <w:sz w:val="20"/>
              </w:rPr>
              <w:t>💡 笔记：变量交换 a, b = b, a 本质上也是元组拆包，一行搞定无需临时变量。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五、遍历元组 —— 和列表一样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for 变量 in 元组:    遍历每个元素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weekdays = ("周一", "周二", "周三", "周四", "周五")</w:t>
              <w:br/>
              <w:t>for day in weekdays:</w:t>
              <w:br/>
              <w:t xml:space="preserve">    print(f"  {day} 要上班")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周一 要上班 / 周二 要上班 / ...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for 循环遍历元组跟遍历列表完全一样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六、常用操作 —— len / max / min / sum / 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len() 个数 | max() 最大 | min() 最小 | sum() 求和 | in 判断存在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scores = (95, 88, 73, 90, 85)</w:t>
              <w:br/>
              <w:t>print(len(scores))        # 5</w:t>
              <w:br/>
              <w:t>print(max(scores))        # 95</w:t>
              <w:br/>
              <w:t>print(min(scores))        # 73</w:t>
              <w:br/>
              <w:t>print(sum(scores))        # 431</w:t>
              <w:br/>
              <w:t>print(88 in scores)       # True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5 / 95 / 73 / 431 / True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len/max/min/sum/in 对元组和列表都通用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七、单元素元组 —— 别忘了逗号！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(5) 是数字 5，不是元组！    (5,) 才是只有一个元素的元组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not_tuple = (5)          # 这是数字5</w:t>
              <w:br/>
              <w:t>print(type(not_tuple))   # &lt;class int&gt;</w:t>
              <w:br/>
              <w:t>yes_tuple = (5,)         # 这才是元组</w:t>
              <w:br/>
              <w:t>print(type(yes_tuple))   # &lt;class tuple&gt;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&lt;class 'int'&gt;</w:t>
              <w:br/>
              <w:t>&lt;class 'tuple'&gt;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只有一个元素的元组必须加逗号 (x,)，不然 Python 以为是括号运算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DEDEC"/>
          </w:tcPr>
          <w:p>
            <w:r>
              <w:rPr>
                <w:rFonts w:ascii="Microsoft YaHei" w:hAnsi="Microsoft YaHei"/>
                <w:color w:val="3C3C3C"/>
                <w:sz w:val="20"/>
              </w:rPr>
              <w:t>⚠️ 避坑：创建单元素元组写成 (5,) 而不是 (5)，少一个逗号类型就变了！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八、实战：学生成绩记录系统</w:t>
      </w:r>
    </w:p>
    <w:p>
      <w:r>
        <w:rPr>
          <w:b/>
          <w:color w:val="2B5C8A"/>
          <w:sz w:val="22"/>
        </w:rPr>
        <w:t>📄 学生成绩记录（元组 + 拆包 + 遍历）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每个学生是一条元组：(姓名, 语文, 数学, 英语)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students = [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("小明", 90, 85, 88),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("小红", 78, 92, 80),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("小刚", 85, 76, 91),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]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for name, chinese, math, english in students: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total = chinese + math + english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avg = total / 3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print(f"{name}: 总分{total}, 平均{avg:.1f}")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九、元组 vs 列表 对比表</w:t>
      </w:r>
    </w:p>
    <w:p>
      <w:r>
        <w:rPr>
          <w:b/>
          <w:color w:val="2B5C8A"/>
          <w:sz w:val="22"/>
        </w:rPr>
        <w:t>📄 元组 vs 列表完整对比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列表 list              元组 tuple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──────────────────────────────────────────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创建符号      [ ]                    ( 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能修改？      能                      不能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append？      能                      不能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索引用法      [0], [-1], [1:3]       [0], [-1], [1:3]  → 完全一样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遍历         for x in lst            for x in tup      → 完全一样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len/max      能                      能                  → 完全一样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拆包         a, b = lst              a, b = tup         → 完全一样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什么时候用    内容会变                内容固定不变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一句话：元组就是"上了锁的列表"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✏️ 课后练习</w:t>
      </w:r>
    </w:p>
    <w:p>
      <w:r>
        <w:rPr>
          <w:rFonts w:ascii="Microsoft YaHei" w:hAnsi="Microsoft YaHei"/>
          <w:b/>
          <w:color w:val="2B5C8A"/>
          <w:sz w:val="22"/>
        </w:rPr>
        <w:t>作业一：创建月份元组</w:t>
      </w:r>
    </w:p>
    <w:p>
      <w:r>
        <w:rPr>
          <w:i/>
          <w:color w:val="7F8C8D"/>
          <w:sz w:val="18"/>
        </w:rPr>
        <w:t>💡 提示：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months = ("一月", "二月", "三月", "四月", "五月", "六月", "七月", "八月", "九月", "十月", "十一月", "十二月")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print(f'first month: {months[0]}')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print(f'sixth month: {months[5]}')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print(f'last month: {months[-1]}')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print(f'first three months: {months[:3]}')</w:t>
      </w:r>
    </w:p>
    <w:p/>
    <w:p>
      <w:r>
        <w:rPr>
          <w:rFonts w:ascii="Microsoft YaHei" w:hAnsi="Microsoft YaHei"/>
          <w:b/>
          <w:color w:val="2B5C8A"/>
          <w:sz w:val="22"/>
        </w:rPr>
        <w:t>作业二：交换两个变量</w:t>
      </w:r>
    </w:p>
    <w:p>
      <w:r>
        <w:rPr>
          <w:i/>
          <w:color w:val="7F8C8D"/>
          <w:sz w:val="18"/>
        </w:rPr>
        <w:t>💡 提示：元组拆包 a, b = b, a  ← 这一行就够了！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a = "咖啡"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b = "奶茶"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a,b = b,a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print(f'a:{a},b:{b}')</w:t>
      </w:r>
    </w:p>
    <w:p/>
    <w:p>
      <w:r>
        <w:rPr>
          <w:rFonts w:ascii="Microsoft YaHei" w:hAnsi="Microsoft YaHei"/>
          <w:b/>
          <w:color w:val="2B5C8A"/>
          <w:sz w:val="22"/>
        </w:rPr>
        <w:t>作业三：餐厅菜单</w:t>
      </w:r>
    </w:p>
    <w:p>
      <w:r>
        <w:rPr>
          <w:i/>
          <w:color w:val="7F8C8D"/>
          <w:sz w:val="18"/>
        </w:rPr>
        <w:t>💡 提示：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menu = [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("红烧肉", 38),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("清蒸鱼", 45),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("炒青菜", 18),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("番茄汤", 15),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]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for name, price in menu: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print(f"菜品: {name}, 价格: {price}")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max_price = menu[0][1]           # 先假设第一个最贵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for name, price in menu: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if price &gt; max_price:        # 遇到更贵的就更新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max_price = price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for name, price in menu: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if price == max_price: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print(f"最贵的菜是: {name}, 价格: {max_price}")</w:t>
      </w:r>
    </w:p>
    <w:p/>
    <w:p>
      <w:r>
        <w:rPr>
          <w:rFonts w:ascii="Microsoft YaHei" w:hAnsi="Microsoft YaHei"/>
          <w:b/>
          <w:color w:val="2B5C8A"/>
          <w:sz w:val="22"/>
        </w:rPr>
        <w:t>作业四：练习4</w:t>
      </w:r>
    </w:p>
    <w:p>
      <w:r>
        <w:rPr>
          <w:i/>
          <w:color w:val="7F8C8D"/>
          <w:sz w:val="18"/>
        </w:rPr>
        <w:t>💡 提示：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students = [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("小明", 90),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("小红", 55),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("小刚", 78),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("小美", 42),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("小华", 85),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]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scores = []                          # 空列表装分数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for name, score in students: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scores.append(score)             # 把每个分数装进去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avg = sum(scores) / len(scores)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print(f"平均分: {avg:.1f}")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print("不及格的学生:")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for name, score in students: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if score &lt; 60: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print(f"  {name}: {score}分")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print("全部学生:")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for i, (name, score) in enumerate(students, 1):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print(f"  {i}. {name}: {score}分")</w:t>
      </w:r>
    </w:p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✅ 章末 Checklist</w:t>
      </w:r>
    </w:p>
    <w:p>
      <w:pPr>
        <w:spacing w:before="20" w:after="20"/>
      </w:pPr>
      <w:r>
        <w:t xml:space="preserve">  ☐ 理解元组是什么：用 () 创建的不可变序列</w:t>
      </w:r>
    </w:p>
    <w:p>
      <w:pPr>
        <w:spacing w:before="20" w:after="20"/>
      </w:pPr>
      <w:r>
        <w:t xml:space="preserve">  ☐ 区分什么时候用列表（可变）什么时候用元组（固定）</w:t>
      </w:r>
    </w:p>
    <w:p>
      <w:pPr>
        <w:spacing w:before="20" w:after="20"/>
      </w:pPr>
      <w:r>
        <w:t xml:space="preserve">  ☐ 掌握索引 [0]、[-1] 和切片 [:3]</w:t>
      </w:r>
    </w:p>
    <w:p>
      <w:pPr>
        <w:spacing w:before="20" w:after="20"/>
      </w:pPr>
      <w:r>
        <w:t xml:space="preserve">  ☐ 掌握拆包：a, b, c = 元组</w:t>
      </w:r>
    </w:p>
    <w:p>
      <w:pPr>
        <w:spacing w:before="20" w:after="20"/>
      </w:pPr>
      <w:r>
        <w:t xml:space="preserve">  ☐ 会用 len()/max()/min()/sum()/in 操作元组</w:t>
      </w:r>
    </w:p>
    <w:p>
      <w:pPr>
        <w:spacing w:before="20" w:after="20"/>
      </w:pPr>
      <w:r>
        <w:t xml:space="preserve">  ☐ 记住单元素元组必须加逗号 (x,)</w:t>
      </w:r>
    </w:p>
    <w:p>
      <w:pPr>
        <w:spacing w:before="20" w:after="20"/>
      </w:pPr>
      <w:r>
        <w:t xml:space="preserve">  ☐ 能独立写元组 + 循环 + 拆包的组合代码</w:t>
      </w:r>
    </w:p>
    <w:p>
      <w:pPr>
        <w:spacing w:before="20" w:after="20"/>
      </w:pPr>
      <w:r>
        <w:t xml:space="preserve">  ☐ 完成全部课后练习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i/>
        <w:color w:val="D0D0D0"/>
        <w:sz w:val="16"/>
      </w:rPr>
      <w:t>by Kerlaier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