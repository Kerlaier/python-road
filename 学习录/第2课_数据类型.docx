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999999"/>
          <w:sz w:val="18"/>
        </w:rPr>
        <w:t>💡 建议配合 Python 运行本课讲义代码以加深理解</w:t>
      </w:r>
    </w:p>
    <w:p/>
    <w:p>
      <w:pPr>
        <w:jc w:val="center"/>
      </w:pPr>
      <w:r>
        <w:rPr>
          <w:b/>
          <w:color w:val="E89C25"/>
          <w:sz w:val="28"/>
        </w:rPr>
        <w:t>第 2 课</w:t>
      </w:r>
    </w:p>
    <w:p>
      <w:pPr>
        <w:jc w:val="center"/>
      </w:pPr>
      <w:r>
        <w:rPr>
          <w:rFonts w:ascii="Microsoft YaHei" w:hAnsi="Microsoft YaHei"/>
          <w:b/>
          <w:color w:val="2B5C8A"/>
          <w:sz w:val="52"/>
        </w:rPr>
        <w:t>数据类型</w:t>
      </w:r>
    </w:p>
    <w:p>
      <w:pPr>
        <w:jc w:val="center"/>
      </w:pPr>
      <w:r>
        <w:rPr>
          <w:color w:val="E89C25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2B5C8A"/>
          <w:sz w:val="26"/>
        </w:rPr>
        <w:t>🎯 本章目标</w:t>
      </w:r>
    </w:p>
    <w:p>
      <w:pPr>
        <w:spacing w:before="40" w:after="40"/>
      </w:pPr>
      <w:r>
        <w:t xml:space="preserve">  ✓ 掌握 Python 四种核心数据类型：整数、浮点数、字符串、布尔值</w:t>
      </w:r>
    </w:p>
    <w:p>
      <w:pPr>
        <w:spacing w:before="40" w:after="40"/>
      </w:pPr>
      <w:r>
        <w:t xml:space="preserve">  ✓ 学会类型转换，避免 "5"+3 这类常见坑</w:t>
      </w:r>
    </w:p>
    <w:p>
      <w:pPr>
        <w:spacing w:before="40" w:after="40"/>
      </w:pPr>
      <w:r>
        <w:t xml:space="preserve">  ✓ 用 f-string 优雅地格式化输出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一、数字类型：int 与 float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int: 整数（age = 25）</w:t>
              <w:br/>
              <w:t>float: 小数（pi = 3.14）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age = 25</w:t>
              <w:br/>
              <w:t>temperature = -10</w:t>
              <w:br/>
              <w:t>pi = 3.1415926</w:t>
              <w:br/>
              <w:t>print(type(age))  # &lt;class 'int'&gt;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&gt;&gt;&gt; 年龄: 25, 类型: &lt;class 'int'&gt;</w:t>
              <w:br/>
              <w:t>&gt;&gt;&gt; 圆周率: 3.1415926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整数用 int，小数用 float，Python 自动区分类型</w:t>
            </w:r>
          </w:p>
        </w:tc>
      </w:tr>
    </w:tbl>
    <w:p/>
    <w:p>
      <w:r>
        <w:rPr>
          <w:b/>
          <w:color w:val="2B5C8A"/>
          <w:sz w:val="22"/>
        </w:rPr>
        <w:t>📄 基本运算速查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a, b = 10, 3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print(f"加法: {a + b}")        # 13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print(f"除法: {a / b}")        # 3.333... (永远返回 float)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print(f"整除: {a // b}")       # 3 (去掉小数部分)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print(f"取余: {a % b}")        # 1 (余数)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print(f"幂: {a ** b}")         # 1000 (a的b次方)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常用数学函数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abs(-5)        → 5        # 绝对值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round(3.14159, 2) → 3.14 # 保留2位小数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max(1,5,3)     → 5        # 最大值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pow(2, 10)     → 1024     # 2的10次方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DEDEC"/>
          </w:tcPr>
          <w:p>
            <w:r>
              <w:rPr>
                <w:rFonts w:ascii="Microsoft YaHei" w:hAnsi="Microsoft YaHei"/>
                <w:color w:val="3C3C3C"/>
                <w:sz w:val="20"/>
              </w:rPr>
              <w:t>⚠️ 避坑：除法 / 永远返回 float，即使能整除！7 / 2 = 3.5，不是 3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二、字符串：str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单引号 / 双引号 / 三引号多行</w:t>
              <w:br/>
              <w:t>索引 word[0]，切片 word[0:5]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name = "Kerlaier"</w:t>
              <w:br/>
              <w:t>word = "Hello Python"</w:t>
              <w:br/>
              <w:t>word[0]  → "H"</w:t>
              <w:br/>
              <w:t>word[-1] → "n"</w:t>
              <w:br/>
              <w:t>word[0:5]  → "Hello"</w:t>
              <w:br/>
              <w:t>word[::-1] → "nohtyP olleH"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word[0] = "H"</w:t>
              <w:br/>
              <w:t>word[0:5] = "Hello"</w:t>
              <w:br/>
              <w:t>word[::-1] = "nohtyP olleH"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字符串是字符的序列，索引从0开始，切片超级灵活</w:t>
            </w:r>
          </w:p>
        </w:tc>
      </w:tr>
    </w:tbl>
    <w:p/>
    <w:p>
      <w:r>
        <w:rPr>
          <w:b/>
          <w:color w:val="2B5C8A"/>
          <w:sz w:val="22"/>
        </w:rPr>
        <w:t>📄 字符串常用方法 + f-string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s = "  Hello, Python World!  "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s.strip()           # "Hello, Python World!"  去首尾空格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s.upper()           # "  HELLO, PYTHON WORLD!  "  全大写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s.lower()           # "  hello, python world!  "  全小写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s.replace("World", "朋友")  # 替换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"apple,banana".split(",")  # ["apple", "banana"]  分割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len(s)              # 24  字符串长度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f-string（重要！）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name = "Kerlaier"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print(f"我叫{name}，今年{25}岁")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BF5FB"/>
          </w:tcPr>
          <w:p>
            <w:r>
              <w:rPr>
                <w:rFonts w:ascii="Microsoft YaHei" w:hAnsi="Microsoft YaHei"/>
                <w:color w:val="3C3C3C"/>
                <w:sz w:val="20"/>
              </w:rPr>
              <w:t>💡 笔记：f-string 是最常用的格式化方式：f"我叫{name}"，比 + 拼接直观十倍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三、布尔类型：bool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True / False（首字母大写！）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is_raining = True</w:t>
              <w:br/>
              <w:t>print(10 &gt; 3)   # True</w:t>
              <w:br/>
              <w:t>print(10 == 3)  # False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10 &gt; 3 → True</w:t>
              <w:br/>
              <w:t>10 == 3 → False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布尔值只有 True 和 False，比较运算的结果就是布尔值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DEDEC"/>
          </w:tcPr>
          <w:p>
            <w:r>
              <w:rPr>
                <w:rFonts w:ascii="Microsoft YaHei" w:hAnsi="Microsoft YaHei"/>
                <w:color w:val="3C3C3C"/>
                <w:sz w:val="20"/>
              </w:rPr>
              <w:t>⚠️ 避坑：一个等号 = 是赋值，两个等号 == 是比较！初学者最容易犯的错</w:t>
            </w:r>
          </w:p>
        </w:tc>
      </w:tr>
    </w:tbl>
    <w:p/>
    <w:p>
      <w:r>
        <w:rPr>
          <w:b/>
          <w:color w:val="2B5C8A"/>
          <w:sz w:val="22"/>
        </w:rPr>
        <w:t>📄 逻辑运算 &amp; bool()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逻辑运算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True and False  → False   # 全真才真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True or False   → True    # 有真就真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not True        → False   # 取反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bool() 判断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bool(0) → False  bool(1) → True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bool("") → False  bool("Hi") → True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四、类型转换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int(x) / float(x) / str(x) / bool(x)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num_str = "42"</w:t>
              <w:br/>
              <w:t>int(num_str)    # 42</w:t>
              <w:br/>
              <w:t>float("3.14")   # 3.14</w:t>
              <w:br/>
              <w:t>str(100)        # "100"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int("42") → 42</w:t>
              <w:br/>
              <w:t>float("3.14") → 3.14</w:t>
              <w:br/>
              <w:t>str(100) → "100"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input() 返回的永远是字符串，要算数必须先 int() 转换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DEDEC"/>
          </w:tcPr>
          <w:p>
            <w:r>
              <w:rPr>
                <w:rFonts w:ascii="Microsoft YaHei" w:hAnsi="Microsoft YaHei"/>
                <w:color w:val="3C3C3C"/>
                <w:sz w:val="20"/>
              </w:rPr>
              <w:t>⚠️ 避坑："5" + "3" = "53"（字符串拼接！），5 + 3 = 8（数字加法）。想算数，先 int()！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✏️ 课后练习</w:t>
      </w:r>
    </w:p>
    <w:p>
      <w:r>
        <w:rPr>
          <w:rFonts w:ascii="Microsoft YaHei" w:hAnsi="Microsoft YaHei"/>
          <w:b/>
          <w:color w:val="2B5C8A"/>
          <w:sz w:val="22"/>
        </w:rPr>
        <w:t>作业一：计算圆的面积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pi= 3.14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r = 5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area = pi * r **2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print(f"半径为{r}的圆的面积是{area}")</w:t>
      </w:r>
    </w:p>
    <w:p/>
    <w:p>
      <w:r>
        <w:rPr>
          <w:rFonts w:ascii="Microsoft YaHei" w:hAnsi="Microsoft YaHei"/>
          <w:b/>
          <w:color w:val="2B5C8A"/>
          <w:sz w:val="22"/>
        </w:rPr>
        <w:t>作业二：把字符串按逗号分割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fruits = "apple,banana,grape"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fruit_list = fruits.split(",")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print(fruit_list)</w:t>
      </w:r>
    </w:p>
    <w:p/>
    <w:p>
      <w:r>
        <w:rPr>
          <w:rFonts w:ascii="Microsoft YaHei" w:hAnsi="Microsoft YaHei"/>
          <w:b/>
          <w:color w:val="2B5C8A"/>
          <w:sz w:val="22"/>
        </w:rPr>
        <w:t>作业三：检查 100 是奇数还是偶数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num = 100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if num%2 == 0: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print("100是偶数")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else: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print("100是奇数")</w:t>
      </w:r>
    </w:p>
    <w:p/>
    <w:p>
      <w:r>
        <w:rPr>
          <w:rFonts w:ascii="Microsoft YaHei" w:hAnsi="Microsoft YaHei"/>
          <w:b/>
          <w:color w:val="2B5C8A"/>
          <w:sz w:val="22"/>
        </w:rPr>
        <w:t>作业四：把你的名字反转输出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name = "Kerlaier"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resverse_name = name[::-1]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print(f"反转后是：{resverse_name}")</w:t>
      </w:r>
    </w:p>
    <w:p/>
    <w:p>
      <w:r>
        <w:rPr>
          <w:rFonts w:ascii="Microsoft YaHei" w:hAnsi="Microsoft YaHei"/>
          <w:b/>
          <w:color w:val="2B5C8A"/>
          <w:sz w:val="22"/>
        </w:rPr>
        <w:t>作业五：判断 2024 是否是闰年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year = 2024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if(year % 4 == 0 and year % 100 !=0) or (year % 400 ==0):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print("是闰年")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else: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print("不是闰年")</w:t>
      </w:r>
    </w:p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✅ 章末 Checklist</w:t>
      </w:r>
    </w:p>
    <w:p>
      <w:pPr>
        <w:spacing w:before="20" w:after="20"/>
      </w:pPr>
      <w:r>
        <w:t xml:space="preserve">  ☐ 能区分 int 和 float，会用基本算术运算符</w:t>
      </w:r>
    </w:p>
    <w:p>
      <w:pPr>
        <w:spacing w:before="20" w:after="20"/>
      </w:pPr>
      <w:r>
        <w:t xml:space="preserve">  ☐ 能对字符串做索引、切片、常用方法操作</w:t>
      </w:r>
    </w:p>
    <w:p>
      <w:pPr>
        <w:spacing w:before="20" w:after="20"/>
      </w:pPr>
      <w:r>
        <w:t xml:space="preserve">  ☐ 会用 f-string 格式化输出</w:t>
      </w:r>
    </w:p>
    <w:p>
      <w:pPr>
        <w:spacing w:before="20" w:after="20"/>
      </w:pPr>
      <w:r>
        <w:t xml:space="preserve">  ☐ 理解 True/False 和比较运算、逻辑运算</w:t>
      </w:r>
    </w:p>
    <w:p>
      <w:pPr>
        <w:spacing w:before="20" w:after="20"/>
      </w:pPr>
      <w:r>
        <w:t xml:space="preserve">  ☐ 掌握 int()/str()/float() 类型转换</w:t>
      </w:r>
    </w:p>
    <w:p>
      <w:pPr>
        <w:spacing w:before="20" w:after="20"/>
      </w:pPr>
      <w:r>
        <w:t xml:space="preserve">  ☐ 完成全部 5 道练习题 ✅</w:t>
      </w:r>
    </w:p>
    <w:sectPr w:rsidR="00FC693F" w:rsidRPr="0006063C" w:rsidSect="00034616">
      <w:footerReference w:type="default" r:id="rId9"/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i/>
        <w:color w:val="D0D0D0"/>
        <w:sz w:val="16"/>
      </w:rPr>
      <w:t>by Kerlaier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