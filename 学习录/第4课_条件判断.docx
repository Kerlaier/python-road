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/>
          <w:color w:val="999999"/>
          <w:sz w:val="18"/>
        </w:rPr>
        <w:t>💡 建议配合 Python 运行本课讲义代码以加深理解</w:t>
      </w:r>
    </w:p>
    <w:p/>
    <w:p>
      <w:pPr>
        <w:jc w:val="center"/>
      </w:pPr>
      <w:r>
        <w:rPr>
          <w:b/>
          <w:color w:val="E89C25"/>
          <w:sz w:val="28"/>
        </w:rPr>
        <w:t>第 4 课</w:t>
      </w:r>
    </w:p>
    <w:p>
      <w:pPr>
        <w:jc w:val="center"/>
      </w:pPr>
      <w:r>
        <w:rPr>
          <w:rFonts w:ascii="Microsoft YaHei" w:hAnsi="Microsoft YaHei"/>
          <w:b/>
          <w:color w:val="2B5C8A"/>
          <w:sz w:val="52"/>
        </w:rPr>
        <w:t>条件判断</w:t>
      </w:r>
    </w:p>
    <w:p>
      <w:pPr>
        <w:jc w:val="center"/>
      </w:pPr>
      <w:r>
        <w:rPr>
          <w:color w:val="E89C25"/>
          <w:sz w:val="16"/>
        </w:rPr>
        <w:t>────────────────────────────────────────</w:t>
      </w:r>
    </w:p>
    <w:p>
      <w:r>
        <w:rPr>
          <w:b/>
          <w:color w:val="2B5C8A"/>
          <w:sz w:val="26"/>
        </w:rPr>
        <w:t>🎯 本章目标</w:t>
      </w:r>
    </w:p>
    <w:p>
      <w:pPr>
        <w:spacing w:before="40" w:after="40"/>
      </w:pPr>
      <w:r>
        <w:t xml:space="preserve">  ✓ 掌握 if / elif / else 多分支判断</w:t>
      </w:r>
    </w:p>
    <w:p>
      <w:pPr>
        <w:spacing w:before="40" w:after="40"/>
      </w:pPr>
      <w:r>
        <w:t xml:space="preserve">  ✓ 学会用比较运算和逻辑运算组合条件</w:t>
      </w:r>
    </w:p>
    <w:p>
      <w:pPr>
        <w:spacing w:before="40" w:after="40"/>
      </w:pPr>
      <w:r>
        <w:t xml:space="preserve">  ✓ 理解缩进决定代码归属</w:t>
      </w:r>
    </w:p>
    <w:p>
      <w:pPr>
        <w:spacing w:before="40" w:after="40"/>
      </w:pPr>
      <w:r>
        <w:t xml:space="preserve">  ✓ 实战：会员折扣系统、登录验证、成绩评级</w:t>
      </w:r>
    </w:p>
    <w:p>
      <w:pPr>
        <w:pBdr>
          <w:bottom w:val="single" w:sz="4" w:space="4" w:color="2B5C8A"/>
        </w:pBdr>
      </w:pPr>
      <w:r>
        <w:rPr>
          <w:rFonts w:ascii="Microsoft YaHei" w:hAnsi="Microsoft YaHei"/>
          <w:b/>
          <w:color w:val="2B5C8A"/>
          <w:sz w:val="32"/>
        </w:rPr>
        <w:t>一、if —— 满足条件才执行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fill="2B5C8A"/>
          </w:tcPr>
          <w:p>
            <w:r>
              <w:rPr>
                <w:b/>
                <w:color w:val="FFFFFF"/>
                <w:sz w:val="20"/>
              </w:rPr>
              <w:t>语法公式</w:t>
            </w:r>
          </w:p>
        </w:tc>
        <w:tc>
          <w:tcPr>
            <w:tcW w:type="dxa" w:w="7370"/>
          </w:tcPr>
          <w:p>
            <w:r>
              <w:rPr>
                <w:rFonts w:ascii="Courier New" w:hAnsi="Courier New"/>
                <w:sz w:val="20"/>
              </w:rPr>
              <w:t>if 条件:</w:t>
              <w:br/>
              <w:t xml:space="preserve">    缩进4格，条件为 True 时执行的代码</w:t>
            </w:r>
          </w:p>
        </w:tc>
      </w:tr>
      <w:tr>
        <w:tc>
          <w:tcPr>
            <w:tcW w:type="dxa" w:w="1701"/>
            <w:shd w:fill="F0F4F8"/>
          </w:tcPr>
          <w:p>
            <w:r>
              <w:rPr>
                <w:b/>
                <w:color w:val="2B5C8A"/>
                <w:sz w:val="20"/>
              </w:rPr>
              <w:t>代码示例</w:t>
            </w:r>
          </w:p>
        </w:tc>
        <w:tc>
          <w:tcPr>
            <w:tcW w:type="dxa" w:w="7370"/>
          </w:tcPr>
          <w:p>
            <w:r>
              <w:rPr>
                <w:rFonts w:ascii="Courier New" w:hAnsi="Courier New"/>
                <w:sz w:val="19"/>
              </w:rPr>
              <w:t>score = 75</w:t>
              <w:br/>
              <w:t>if score &gt;= 60:</w:t>
              <w:br/>
              <w:t xml:space="preserve">    print("及格了！")  # 75&gt;=60，会执行</w:t>
            </w:r>
          </w:p>
        </w:tc>
      </w:tr>
      <w:tr>
        <w:tc>
          <w:tcPr>
            <w:tcW w:type="dxa" w:w="1701"/>
            <w:shd w:fill="F0F4F8"/>
          </w:tcPr>
          <w:p>
            <w:r>
              <w:rPr>
                <w:b/>
                <w:color w:val="2B5C8A"/>
                <w:sz w:val="20"/>
              </w:rPr>
              <w:t>输出结果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及格了！</w:t>
            </w:r>
          </w:p>
        </w:tc>
      </w:tr>
      <w:tr>
        <w:tc>
          <w:tcPr>
            <w:tcW w:type="dxa" w:w="1701"/>
            <w:shd w:fill="E89C25"/>
          </w:tcPr>
          <w:p>
            <w:r>
              <w:rPr>
                <w:b/>
                <w:color w:val="FFFFFF"/>
                <w:sz w:val="20"/>
              </w:rPr>
              <w:t>一句话总结</w:t>
            </w:r>
          </w:p>
        </w:tc>
        <w:tc>
          <w:tcPr>
            <w:tcW w:type="dxa" w:w="7370"/>
          </w:tcPr>
          <w:p>
            <w:r>
              <w:rPr>
                <w:color w:val="3C3C3C"/>
                <w:sz w:val="20"/>
              </w:rPr>
              <w:t>if 后面跟条件，条件成立就执行缩进的代码块</w:t>
            </w:r>
          </w:p>
        </w:tc>
      </w:tr>
    </w:tbl>
    <w:p/>
    <w:p>
      <w:pPr>
        <w:pBdr>
          <w:bottom w:val="single" w:sz="4" w:space="4" w:color="2B5C8A"/>
        </w:pBdr>
      </w:pPr>
      <w:r>
        <w:rPr>
          <w:rFonts w:ascii="Microsoft YaHei" w:hAnsi="Microsoft YaHei"/>
          <w:b/>
          <w:color w:val="2B5C8A"/>
          <w:sz w:val="32"/>
        </w:rPr>
        <w:t>二、if/else —— 二选一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fill="2B5C8A"/>
          </w:tcPr>
          <w:p>
            <w:r>
              <w:rPr>
                <w:b/>
                <w:color w:val="FFFFFF"/>
                <w:sz w:val="20"/>
              </w:rPr>
              <w:t>语法公式</w:t>
            </w:r>
          </w:p>
        </w:tc>
        <w:tc>
          <w:tcPr>
            <w:tcW w:type="dxa" w:w="7370"/>
          </w:tcPr>
          <w:p>
            <w:r>
              <w:rPr>
                <w:rFonts w:ascii="Courier New" w:hAnsi="Courier New"/>
                <w:sz w:val="20"/>
              </w:rPr>
              <w:t>if 条件:</w:t>
              <w:br/>
              <w:t xml:space="preserve">    条件为 True 时执行</w:t>
              <w:br/>
              <w:t>else:</w:t>
              <w:br/>
              <w:t xml:space="preserve">    条件为 False 时执行</w:t>
            </w:r>
          </w:p>
        </w:tc>
      </w:tr>
      <w:tr>
        <w:tc>
          <w:tcPr>
            <w:tcW w:type="dxa" w:w="1701"/>
            <w:shd w:fill="F0F4F8"/>
          </w:tcPr>
          <w:p>
            <w:r>
              <w:rPr>
                <w:b/>
                <w:color w:val="2B5C8A"/>
                <w:sz w:val="20"/>
              </w:rPr>
              <w:t>代码示例</w:t>
            </w:r>
          </w:p>
        </w:tc>
        <w:tc>
          <w:tcPr>
            <w:tcW w:type="dxa" w:w="7370"/>
          </w:tcPr>
          <w:p>
            <w:r>
              <w:rPr>
                <w:rFonts w:ascii="Courier New" w:hAnsi="Courier New"/>
                <w:sz w:val="19"/>
              </w:rPr>
              <w:t>age = 16</w:t>
              <w:br/>
              <w:t>if age &gt;= 18:</w:t>
              <w:br/>
              <w:t xml:space="preserve">    print("已成年")</w:t>
              <w:br/>
              <w:t>else:</w:t>
              <w:br/>
              <w:t xml:space="preserve">    print("未成年")</w:t>
            </w:r>
          </w:p>
        </w:tc>
      </w:tr>
      <w:tr>
        <w:tc>
          <w:tcPr>
            <w:tcW w:type="dxa" w:w="1701"/>
            <w:shd w:fill="F0F4F8"/>
          </w:tcPr>
          <w:p>
            <w:r>
              <w:rPr>
                <w:b/>
                <w:color w:val="2B5C8A"/>
                <w:sz w:val="20"/>
              </w:rPr>
              <w:t>输出结果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未成年</w:t>
            </w:r>
          </w:p>
        </w:tc>
      </w:tr>
      <w:tr>
        <w:tc>
          <w:tcPr>
            <w:tcW w:type="dxa" w:w="1701"/>
            <w:shd w:fill="E89C25"/>
          </w:tcPr>
          <w:p>
            <w:r>
              <w:rPr>
                <w:b/>
                <w:color w:val="FFFFFF"/>
                <w:sz w:val="20"/>
              </w:rPr>
              <w:t>一句话总结</w:t>
            </w:r>
          </w:p>
        </w:tc>
        <w:tc>
          <w:tcPr>
            <w:tcW w:type="dxa" w:w="7370"/>
          </w:tcPr>
          <w:p>
            <w:r>
              <w:rPr>
                <w:color w:val="3C3C3C"/>
                <w:sz w:val="20"/>
              </w:rPr>
              <w:t>两条路必然走一条，else 是 if 的兜底方案</w:t>
            </w:r>
          </w:p>
        </w:tc>
      </w:tr>
    </w:tbl>
    <w:p/>
    <w:p>
      <w:pPr>
        <w:pBdr>
          <w:bottom w:val="single" w:sz="4" w:space="4" w:color="2B5C8A"/>
        </w:pBdr>
      </w:pPr>
      <w:r>
        <w:rPr>
          <w:rFonts w:ascii="Microsoft YaHei" w:hAnsi="Microsoft YaHei"/>
          <w:b/>
          <w:color w:val="2B5C8A"/>
          <w:sz w:val="32"/>
        </w:rPr>
        <w:t>三、if/elif/else —— 多选一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fill="2B5C8A"/>
          </w:tcPr>
          <w:p>
            <w:r>
              <w:rPr>
                <w:b/>
                <w:color w:val="FFFFFF"/>
                <w:sz w:val="20"/>
              </w:rPr>
              <w:t>语法公式</w:t>
            </w:r>
          </w:p>
        </w:tc>
        <w:tc>
          <w:tcPr>
            <w:tcW w:type="dxa" w:w="7370"/>
          </w:tcPr>
          <w:p>
            <w:r>
              <w:rPr>
                <w:rFonts w:ascii="Courier New" w:hAnsi="Courier New"/>
                <w:sz w:val="20"/>
              </w:rPr>
              <w:t>if 条件1:</w:t>
              <w:br/>
              <w:t xml:space="preserve">    走这里</w:t>
              <w:br/>
              <w:t>elif 条件2:</w:t>
              <w:br/>
              <w:t xml:space="preserve">    走这里</w:t>
              <w:br/>
              <w:t>elif 条件3:</w:t>
              <w:br/>
              <w:t xml:space="preserve">    走这里</w:t>
              <w:br/>
              <w:t>else:</w:t>
              <w:br/>
              <w:t xml:space="preserve">    都不满足走这里</w:t>
            </w:r>
          </w:p>
        </w:tc>
      </w:tr>
      <w:tr>
        <w:tc>
          <w:tcPr>
            <w:tcW w:type="dxa" w:w="1701"/>
            <w:shd w:fill="F0F4F8"/>
          </w:tcPr>
          <w:p>
            <w:r>
              <w:rPr>
                <w:b/>
                <w:color w:val="2B5C8A"/>
                <w:sz w:val="20"/>
              </w:rPr>
              <w:t>代码示例</w:t>
            </w:r>
          </w:p>
        </w:tc>
        <w:tc>
          <w:tcPr>
            <w:tcW w:type="dxa" w:w="7370"/>
          </w:tcPr>
          <w:p>
            <w:r>
              <w:rPr>
                <w:rFonts w:ascii="Courier New" w:hAnsi="Courier New"/>
                <w:sz w:val="19"/>
              </w:rPr>
              <w:t>score = 85</w:t>
              <w:br/>
              <w:t>if score &gt;= 90: grade = "A"</w:t>
              <w:br/>
              <w:t>elif score &gt;= 80: grade = "B"</w:t>
              <w:br/>
              <w:t>elif score &gt;= 70: grade = "C"</w:t>
              <w:br/>
              <w:t>else: grade = "D"</w:t>
            </w:r>
          </w:p>
        </w:tc>
      </w:tr>
      <w:tr>
        <w:tc>
          <w:tcPr>
            <w:tcW w:type="dxa" w:w="1701"/>
            <w:shd w:fill="F0F4F8"/>
          </w:tcPr>
          <w:p>
            <w:r>
              <w:rPr>
                <w:b/>
                <w:color w:val="2B5C8A"/>
                <w:sz w:val="20"/>
              </w:rPr>
              <w:t>输出结果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分数 85 分，等级：B</w:t>
            </w:r>
          </w:p>
        </w:tc>
      </w:tr>
      <w:tr>
        <w:tc>
          <w:tcPr>
            <w:tcW w:type="dxa" w:w="1701"/>
            <w:shd w:fill="E89C25"/>
          </w:tcPr>
          <w:p>
            <w:r>
              <w:rPr>
                <w:b/>
                <w:color w:val="FFFFFF"/>
                <w:sz w:val="20"/>
              </w:rPr>
              <w:t>一句话总结</w:t>
            </w:r>
          </w:p>
        </w:tc>
        <w:tc>
          <w:tcPr>
            <w:tcW w:type="dxa" w:w="7370"/>
          </w:tcPr>
          <w:p>
            <w:r>
              <w:rPr>
                <w:color w:val="3C3C3C"/>
                <w:sz w:val="20"/>
              </w:rPr>
              <w:t>从上到下依次判断，命中一条就跳出，后面的不再看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DEDEC"/>
          </w:tcPr>
          <w:p>
            <w:r>
              <w:rPr>
                <w:rFonts w:ascii="Microsoft YaHei" w:hAnsi="Microsoft YaHei"/>
                <w:color w:val="3C3C3C"/>
                <w:sz w:val="20"/>
              </w:rPr>
              <w:t>⚠️ 避坑：即使 85 也满足 "&gt;=70"，但程序只走第一个命中的 "&gt;=80"。所以条件的顺序很重要！</w:t>
            </w:r>
          </w:p>
        </w:tc>
      </w:tr>
    </w:tbl>
    <w:p/>
    <w:p>
      <w:pPr>
        <w:pBdr>
          <w:bottom w:val="single" w:sz="4" w:space="4" w:color="2B5C8A"/>
        </w:pBdr>
      </w:pPr>
      <w:r>
        <w:rPr>
          <w:rFonts w:ascii="Microsoft YaHei" w:hAnsi="Microsoft YaHei"/>
          <w:b/>
          <w:color w:val="2B5C8A"/>
          <w:sz w:val="32"/>
        </w:rPr>
        <w:t>四、实战：商场会员折扣系统</w:t>
      </w:r>
    </w:p>
    <w:p>
      <w:r>
        <w:rPr>
          <w:b/>
          <w:color w:val="2B5C8A"/>
          <w:sz w:val="22"/>
        </w:rPr>
        <w:t>📄 会员折扣系统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# 会员折扣规则：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#   钻石会员 → 7折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#   金卡会员 → 8折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#   银卡会员 → 9折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#   普通用户 → 不打折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#   消费满500额外减50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member_level = "金卡"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amount = 600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if member_level == "钻石":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 xml:space="preserve">    rate = 0.7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elif member_level == "金卡":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 xml:space="preserve">    rate = 0.8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elif member_level == "银卡":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 xml:space="preserve">    rate = 0.9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else: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 xml:space="preserve">    rate = 1.0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discounted = amount * rate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if discounted &gt;= 500: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 xml:space="preserve">    discounted -= 50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print(f"最终付款：{discounted}元")</w:t>
      </w:r>
    </w:p>
    <w:p>
      <w:pPr>
        <w:pBdr>
          <w:bottom w:val="single" w:sz="4" w:space="4" w:color="2B5C8A"/>
        </w:pBdr>
      </w:pPr>
      <w:r>
        <w:rPr>
          <w:rFonts w:ascii="Microsoft YaHei" w:hAnsi="Microsoft YaHei"/>
          <w:b/>
          <w:color w:val="2B5C8A"/>
          <w:sz w:val="32"/>
        </w:rPr>
        <w:t>五、条件组合 —— and / or / not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fill="2B5C8A"/>
          </w:tcPr>
          <w:p>
            <w:r>
              <w:rPr>
                <w:b/>
                <w:color w:val="FFFFFF"/>
                <w:sz w:val="20"/>
              </w:rPr>
              <w:t>语法公式</w:t>
            </w:r>
          </w:p>
        </w:tc>
        <w:tc>
          <w:tcPr>
            <w:tcW w:type="dxa" w:w="7370"/>
          </w:tcPr>
          <w:p>
            <w:r>
              <w:rPr>
                <w:rFonts w:ascii="Courier New" w:hAnsi="Courier New"/>
                <w:sz w:val="20"/>
              </w:rPr>
              <w:t>and: 两个条件都满足</w:t>
              <w:br/>
              <w:t>or: 任一条件满足</w:t>
              <w:br/>
              <w:t>not: 取反</w:t>
            </w:r>
          </w:p>
        </w:tc>
      </w:tr>
      <w:tr>
        <w:tc>
          <w:tcPr>
            <w:tcW w:type="dxa" w:w="1701"/>
            <w:shd w:fill="F0F4F8"/>
          </w:tcPr>
          <w:p>
            <w:r>
              <w:rPr>
                <w:b/>
                <w:color w:val="2B5C8A"/>
                <w:sz w:val="20"/>
              </w:rPr>
              <w:t>代码示例</w:t>
            </w:r>
          </w:p>
        </w:tc>
        <w:tc>
          <w:tcPr>
            <w:tcW w:type="dxa" w:w="7370"/>
          </w:tcPr>
          <w:p>
            <w:r>
              <w:rPr>
                <w:rFonts w:ascii="Courier New" w:hAnsi="Courier New"/>
                <w:sz w:val="19"/>
              </w:rPr>
              <w:t>username = "admin"</w:t>
              <w:br/>
              <w:t>password = "123456"</w:t>
              <w:br/>
              <w:t>if username == "admin" and password == "123456":</w:t>
              <w:br/>
              <w:t xml:space="preserve">    print("登录成功")</w:t>
              <w:br/>
              <w:t>else:</w:t>
              <w:br/>
              <w:t xml:space="preserve">    print("用户名或密码错误")</w:t>
            </w:r>
          </w:p>
        </w:tc>
      </w:tr>
      <w:tr>
        <w:tc>
          <w:tcPr>
            <w:tcW w:type="dxa" w:w="1701"/>
            <w:shd w:fill="F0F4F8"/>
          </w:tcPr>
          <w:p>
            <w:r>
              <w:rPr>
                <w:b/>
                <w:color w:val="2B5C8A"/>
                <w:sz w:val="20"/>
              </w:rPr>
              <w:t>输出结果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登录成功</w:t>
            </w:r>
          </w:p>
        </w:tc>
      </w:tr>
      <w:tr>
        <w:tc>
          <w:tcPr>
            <w:tcW w:type="dxa" w:w="1701"/>
            <w:shd w:fill="E89C25"/>
          </w:tcPr>
          <w:p>
            <w:r>
              <w:rPr>
                <w:b/>
                <w:color w:val="FFFFFF"/>
                <w:sz w:val="20"/>
              </w:rPr>
              <w:t>一句话总结</w:t>
            </w:r>
          </w:p>
        </w:tc>
        <w:tc>
          <w:tcPr>
            <w:tcW w:type="dxa" w:w="7370"/>
          </w:tcPr>
          <w:p>
            <w:r>
              <w:rPr>
                <w:color w:val="3C3C3C"/>
                <w:sz w:val="20"/>
              </w:rPr>
              <w:t>and = 且，or = 或，not = 非，用来组合多个条件</w:t>
            </w:r>
          </w:p>
        </w:tc>
      </w:tr>
    </w:tbl>
    <w:p/>
    <w:p>
      <w:r>
        <w:rPr>
          <w:b/>
          <w:color w:val="2B5C8A"/>
          <w:sz w:val="22"/>
        </w:rPr>
        <w:t>📄 or 实战：满足一个就行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# 判断是否是 VIP 或消费超过1000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is_vip = False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amount = 1200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if is_vip or amount &gt;= 1000: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 xml:space="preserve">    print("享受优先配送！")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# 不满足VIP，但消费够了 → 也能享受</w:t>
      </w:r>
    </w:p>
    <w:p>
      <w:pPr>
        <w:pBdr>
          <w:bottom w:val="single" w:sz="4" w:space="4" w:color="2B5C8A"/>
        </w:pBdr>
      </w:pPr>
      <w:r>
        <w:rPr>
          <w:rFonts w:ascii="Microsoft YaHei" w:hAnsi="Microsoft YaHei"/>
          <w:b/>
          <w:color w:val="2B5C8A"/>
          <w:sz w:val="32"/>
        </w:rPr>
        <w:t>✏️ 课后练习</w:t>
      </w:r>
    </w:p>
    <w:p>
      <w:r>
        <w:rPr>
          <w:rFonts w:ascii="Microsoft YaHei" w:hAnsi="Microsoft YaHei"/>
          <w:b/>
          <w:color w:val="2B5C8A"/>
          <w:sz w:val="22"/>
        </w:rPr>
        <w:t>作业一：判断奇偶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num = int(input("请输入一个数字："))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if num % 2 == 0: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    print("偶数")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else: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    print("奇数")</w:t>
      </w:r>
    </w:p>
    <w:p/>
    <w:p>
      <w:r>
        <w:rPr>
          <w:rFonts w:ascii="Microsoft YaHei" w:hAnsi="Microsoft YaHei"/>
          <w:b/>
          <w:color w:val="2B5C8A"/>
          <w:sz w:val="22"/>
        </w:rPr>
        <w:t>作业二：年龄分类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age = int(input("请输入年龄："))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if age &lt; 12: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    print("儿童")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elif age &lt; 18: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    print("青少年")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elif age &lt; 60: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    print("成年人")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else: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    print("老年人")</w:t>
      </w:r>
    </w:p>
    <w:p/>
    <w:p>
      <w:r>
        <w:rPr>
          <w:rFonts w:ascii="Microsoft YaHei" w:hAnsi="Microsoft YaHei"/>
          <w:b/>
          <w:color w:val="2B5C8A"/>
          <w:sz w:val="22"/>
        </w:rPr>
        <w:t>作业三：计价器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km = float(input("请输入公里数："))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if km &lt;= 3: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    price = 10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else: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    price = 10 + (km - 3) * 2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print(f"应付{price}元")</w:t>
      </w:r>
    </w:p>
    <w:p/>
    <w:p>
      <w:r>
        <w:rPr>
          <w:rFonts w:ascii="Microsoft YaHei" w:hAnsi="Microsoft YaHei"/>
          <w:b/>
          <w:color w:val="2B5C8A"/>
          <w:sz w:val="22"/>
        </w:rPr>
        <w:t>作业四：练习4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username = input("请输入用户名：")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password = int(input("请输入密码："))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if username == "python" and password == 123: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    print("登录成功")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elif username != "python":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    print("用户名不存在")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else: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    print("密码错误")</w:t>
      </w:r>
    </w:p>
    <w:p/>
    <w:p>
      <w:pPr>
        <w:pBdr>
          <w:bottom w:val="single" w:sz="4" w:space="4" w:color="2B5C8A"/>
        </w:pBdr>
      </w:pPr>
      <w:r>
        <w:rPr>
          <w:rFonts w:ascii="Microsoft YaHei" w:hAnsi="Microsoft YaHei"/>
          <w:b/>
          <w:color w:val="2B5C8A"/>
          <w:sz w:val="32"/>
        </w:rPr>
        <w:t>✅ 章末 Checklist</w:t>
      </w:r>
    </w:p>
    <w:p>
      <w:pPr>
        <w:spacing w:before="20" w:after="20"/>
      </w:pPr>
      <w:r>
        <w:t xml:space="preserve">  ☐ 理解 if / elif / else 的执行逻辑</w:t>
      </w:r>
    </w:p>
    <w:p>
      <w:pPr>
        <w:spacing w:before="20" w:after="20"/>
      </w:pPr>
      <w:r>
        <w:t xml:space="preserve">  ☐ 知道从上到下依次判断，命中一条就跳出</w:t>
      </w:r>
    </w:p>
    <w:p>
      <w:pPr>
        <w:spacing w:before="20" w:after="20"/>
      </w:pPr>
      <w:r>
        <w:t xml:space="preserve">  ☐ 会用 and / or / not 组合条件</w:t>
      </w:r>
    </w:p>
    <w:p>
      <w:pPr>
        <w:spacing w:before="20" w:after="20"/>
      </w:pPr>
      <w:r>
        <w:t xml:space="preserve">  ☐ 理解缩进决定代码是否属于 if</w:t>
      </w:r>
    </w:p>
    <w:p>
      <w:pPr>
        <w:spacing w:before="20" w:after="20"/>
      </w:pPr>
      <w:r>
        <w:t xml:space="preserve">  ☐ 能独立写会员折扣、登录验证、成绩评级</w:t>
      </w:r>
    </w:p>
    <w:p>
      <w:pPr>
        <w:spacing w:before="20" w:after="20"/>
      </w:pPr>
      <w:r>
        <w:t xml:space="preserve">  ☐ 完成全部课后练习 ✅</w:t>
      </w:r>
    </w:p>
    <w:sectPr w:rsidR="00FC693F" w:rsidRPr="0006063C" w:rsidSect="00034616">
      <w:footerReference w:type="default" r:id="rId9"/>
      <w:pgSz w:w="11906" w:h="16838"/>
      <w:pgMar w:top="141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/>
        <w:i/>
        <w:color w:val="D0D0D0"/>
        <w:sz w:val="16"/>
      </w:rPr>
      <w:t>by Kerlaier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