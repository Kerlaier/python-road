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6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列表 list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一、什么是列表？——能装多个东西的容器</w:t>
      </w:r>
    </w:p>
    <w:p>
      <w:r>
        <w:rPr>
          <w:b/>
          <w:color w:val="2B5C8A"/>
          <w:sz w:val="22"/>
        </w:rPr>
        <w:t>📄 场景1：购物车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语法：用 [] 创建，里面用逗号隔开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cart = ["苹果", "香蕉", "牛奶"]    # 字符串列表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scores = [95, 88, 73, 90]          # 数字列表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mixed = ["小明", 20, True, 95.5]   # 混合类型（可以不常用）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print(f"购物车: {cart}")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print(f"成绩单: {scores}")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print(f"有几样东西: {len(cart)}件")  # len() 查元素个数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列表 = []  里面放多个值，用逗号隔开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fruits = ["苹果", "香蕉", "橘子"]</w:t>
              <w:br/>
              <w:t>scores = [95, 88, 73, 90]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["苹果", "香蕉", "橘子"]</w:t>
              <w:br/>
              <w:t>[95, 88, 73, 90]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列表就是一个能装多个东西的容器，用 [] 包起来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二、索引和切片 —— 和字符串一模一样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列表[索引]   索引从0开始，-1是最后一个</w:t>
              <w:br/>
              <w:t>列表[起点:终点]   切片不包含终点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scores = [95, 88, 73, 90]</w:t>
              <w:br/>
              <w:t>print(scores[0])      # 第一个：95</w:t>
              <w:br/>
              <w:t>print(scores[-1])     # 最后一个：90</w:t>
              <w:br/>
              <w:t>print(scores[1:3])    # 索引1到2: [88, 73]</w:t>
              <w:br/>
              <w:t>print(scores[:2])     # 前两个: [95, 88]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95</w:t>
              <w:br/>
              <w:t>90</w:t>
              <w:br/>
              <w:t>[88, 73]</w:t>
              <w:br/>
              <w:t>[95, 88]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列表的索引和切片规则跟字符串完全一样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三、增加元素 —— append / insert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列表.append(值)    加到末尾</w:t>
              <w:br/>
              <w:t>列表.insert(位置, 值)    插到指定位置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cart = ["苹果", "香蕉"]</w:t>
              <w:br/>
              <w:t>cart.append("牛奶")       # 加到最后</w:t>
              <w:br/>
              <w:t>print(cart)               # ["苹果","香蕉","牛奶"]</w:t>
              <w:br/>
              <w:t>cart.insert(1, "草莓")    # 插到1号位</w:t>
              <w:br/>
              <w:t>print(cart)               # ["苹果","草莓","香蕉","牛奶"]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["苹果", "香蕉", "牛奶"]</w:t>
              <w:br/>
              <w:t>["苹果", "草莓", "香蕉", "牛奶"]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append 像排队站最后，insert 像插队到指定位置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四、删除元素 —— remove / pop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列表.remove(值)    按内容删除</w:t>
              <w:br/>
              <w:t>列表.pop()    弹掉最后一个（返回它）</w:t>
              <w:br/>
              <w:t>列表.pop(索引)    弹掉指定位置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cart = ["苹果", "香蕉", "牛奶", "面包"]</w:t>
              <w:br/>
              <w:t>cart.remove("香蕉")      # 按内容删</w:t>
              <w:br/>
              <w:t>print(cart)               # ["苹果","牛奶","面包"]</w:t>
              <w:br/>
              <w:t>popped = cart.pop()       # 弹走最后一个</w:t>
              <w:br/>
              <w:t>print(f"弹出: {popped}")  # 面包</w:t>
              <w:br/>
              <w:t>cart.pop(0)               # 弹走第0个</w:t>
              <w:br/>
              <w:t>print(cart)               # ["牛奶"]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["苹果", "牛奶", "面包"]</w:t>
              <w:br/>
              <w:t>弹出: 面包</w:t>
              <w:br/>
              <w:t>["牛奶"]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remove 是点名删除，pop 是弹走并拿到手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避坑：remove() 删的是第一个匹配的值，如果有重复只删第一个。pop() 返回被删除的值，可以接着用。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五、修改元素 —— 直接赋值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列表[索引] = 新值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scores = [95, 88, 73, 90]</w:t>
              <w:br/>
              <w:t>scores[2] = 80           # 把第3个改成80</w:t>
              <w:br/>
              <w:t>print(scores)              # [95, 88, 80, 90]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[95, 88, 80, 90]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通过索引直接赋值就能修改，跟变量赋值一样简单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六、常用操作 —— 排序、查找、遍历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sort() 排序 | reverse() 反转 | in 判断存在 | for 遍历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scores = [95, 88, 73, 90, 85]</w:t>
              <w:br/>
              <w:t>scores.sort()            # 从小到大</w:t>
              <w:br/>
              <w:t>print(scores)              # [73,85,88,90,95]</w:t>
              <w:br/>
              <w:t>scores.sort(reverse=True)  # 从大到小</w:t>
              <w:br/>
              <w:t>print(90 in scores)        # True</w:t>
              <w:br/>
              <w:t>for s in scores:</w:t>
              <w:br/>
              <w:t xml:space="preserve">    print(s)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[73, 85, 88, 90, 95]</w:t>
              <w:br/>
              <w:t>True</w:t>
              <w:br/>
              <w:t>逐行打印每个分数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sort 排序、in 判断存在、for 遍历是列表三大日常操作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七、实战：待办清单管理器</w:t>
      </w:r>
    </w:p>
    <w:p>
      <w:r>
        <w:rPr>
          <w:b/>
          <w:color w:val="2B5C8A"/>
          <w:sz w:val="22"/>
        </w:rPr>
        <w:t>📄 待办清单（append + remove + enumerate）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todos = ["写作业", "跑步"]                 # 初始清单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print(f"待办: {todos}")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todos.append("买菜")                       # 新增事项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print(f"增加后: {todos}")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todos.remove("跑步")                       # 完成"跑步"，删掉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print(f"完成后: {todos}")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print(f"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共{len(todos)}件事待办:")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for i, task in enumerate(todos, 1):        # enumerate 同时拿索引和值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print(f"  {i}. {task}")               # 编号从1开始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r>
              <w:rPr>
                <w:rFonts w:ascii="Microsoft YaHei" w:hAnsi="Microsoft YaHei"/>
                <w:color w:val="3C3C3C"/>
                <w:sz w:val="20"/>
              </w:rPr>
              <w:t>💡 笔记：enumerate(列表, 1) 可以在遍历时同时拿到序号和内容，做待办清单特别好用。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八、列表操作速查表</w:t>
      </w:r>
    </w:p>
    <w:p>
      <w:r>
        <w:rPr>
          <w:b/>
          <w:color w:val="2B5C8A"/>
          <w:sz w:val="22"/>
        </w:rPr>
        <w:t>📄 列表操作速查表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创建：    lst = [1, 2, 3]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查个数：  len(lst)              #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加最后：  lst.append(4)         # [1, 2, 3, 4]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插中间：  lst.insert(1, "a")    # [1, 'a', 2, 3]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按值删：  lst.remove(2)         # [1, 3]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弹最后：  x = lst.pop()         # 取出最后一个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弹位置：  x = lst.pop(0)        # 取出第1个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修改：    lst[0] = "新值"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排序：    lst.sort()            # 从小到大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反转：    lst.reverse()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找位置：  lst.index(3)          # 3在第几个位置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出现次数：lst.count(3)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是否存在：3 in lst              # True/False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遍历：    for item in lst: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作业一：创建和管理购物清单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 = []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shopping.append("鸡蛋")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shopping.append("牛奶")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shopping.append("面包")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shopping.append("苹果")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shopping.remove("面包")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print("购物清单：", shopping)</w:t>
      </w:r>
    </w:p>
    <w:p/>
    <w:p>
      <w:r>
        <w:rPr>
          <w:rFonts w:ascii="Microsoft YaHei" w:hAnsi="Microsoft YaHei"/>
          <w:b/>
          <w:color w:val="2B5C8A"/>
          <w:sz w:val="22"/>
        </w:rPr>
        <w:t>作业二：成绩分析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scores = [68, 85, 92, 77, 59, 90]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print("总人数：", len(scores))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scores.sort()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print("最高分：", scores[-1])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print("最低分：", scores[0])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passing_students = 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score in scores: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score &gt;= 60: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passing_students = passing_students + 1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print("及格人数：", passing_students)</w:t>
      </w:r>
    </w:p>
    <w:p/>
    <w:p>
      <w:r>
        <w:rPr>
          <w:rFonts w:ascii="Microsoft YaHei" w:hAnsi="Microsoft YaHei"/>
          <w:b/>
          <w:color w:val="2B5C8A"/>
          <w:sz w:val="22"/>
        </w:rPr>
        <w:t>作业三：猜词游戏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word = ["python", "apple", "banana", "orange", "hello"]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target_word = random.choice(word)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guess_count = 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while True: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guess = input("猜一个词：")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guess_count += 1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guess == target_word: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print(f"猜对了！你猜了 {guess_count} 次。")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break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print("错了，再猜")</w:t>
      </w:r>
    </w:p>
    <w:p/>
    <w:p>
      <w:r>
        <w:rPr>
          <w:rFonts w:ascii="Microsoft YaHei" w:hAnsi="Microsoft YaHei"/>
          <w:b/>
          <w:color w:val="2B5C8A"/>
          <w:sz w:val="22"/>
        </w:rPr>
        <w:t>作业四：练习4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num = [1, 2, 2, 3, 3, 3, 4]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new = []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 in num: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n not in new: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new.append(n)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print(new)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理解列表是什么：用 [] 装多个数据的容器</w:t>
      </w:r>
    </w:p>
    <w:p>
      <w:pPr>
        <w:spacing w:before="20" w:after="20"/>
      </w:pPr>
      <w:r>
        <w:t xml:space="preserve">  ☐ 掌握索引 [0]、[-1] 和切片 [1:3]</w:t>
      </w:r>
    </w:p>
    <w:p>
      <w:pPr>
        <w:spacing w:before="20" w:after="20"/>
      </w:pPr>
      <w:r>
        <w:t xml:space="preserve">  ☐ 掌握 append() 追加和 insert() 插入</w:t>
      </w:r>
    </w:p>
    <w:p>
      <w:pPr>
        <w:spacing w:before="20" w:after="20"/>
      </w:pPr>
      <w:r>
        <w:t xml:space="preserve">  ☐ 掌握 remove() 按值删除和 pop() 弹出</w:t>
      </w:r>
    </w:p>
    <w:p>
      <w:pPr>
        <w:spacing w:before="20" w:after="20"/>
      </w:pPr>
      <w:r>
        <w:t xml:space="preserve">  ☐ 会用 sort() 排序和 in 判断存在</w:t>
      </w:r>
    </w:p>
    <w:p>
      <w:pPr>
        <w:spacing w:before="20" w:after="20"/>
      </w:pPr>
      <w:r>
        <w:t xml:space="preserve">  ☐ 会 for 循环遍历列表</w:t>
      </w:r>
    </w:p>
    <w:p>
      <w:pPr>
        <w:spacing w:before="20" w:after="20"/>
      </w:pPr>
      <w:r>
        <w:t xml:space="preserve">  ☐ 能独立写待办清单管理器</w:t>
      </w:r>
    </w:p>
    <w:p>
      <w:pPr>
        <w:spacing w:before="20" w:after="20"/>
      </w:pPr>
      <w:r>
        <w:t xml:space="preserve">  ☐ 完成全部课后练习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