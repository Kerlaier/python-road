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999999"/>
          <w:sz w:val="18"/>
        </w:rPr>
        <w:t>💡 建议配合 Python 运行本课讲义代码以加深理解</w:t>
      </w:r>
    </w:p>
    <w:p/>
    <w:p>
      <w:pPr>
        <w:jc w:val="center"/>
      </w:pPr>
      <w:r>
        <w:rPr>
          <w:b/>
          <w:color w:val="E89C25"/>
          <w:sz w:val="28"/>
        </w:rPr>
        <w:t>第 3 课</w:t>
      </w:r>
    </w:p>
    <w:p>
      <w:pPr>
        <w:jc w:val="center"/>
      </w:pPr>
      <w:r>
        <w:rPr>
          <w:rFonts w:ascii="Microsoft YaHei" w:hAnsi="Microsoft YaHei"/>
          <w:b/>
          <w:color w:val="2B5C8A"/>
          <w:sz w:val="52"/>
        </w:rPr>
        <w:t>输入输出 &amp; 运算符</w:t>
      </w:r>
    </w:p>
    <w:p>
      <w:pPr>
        <w:jc w:val="center"/>
      </w:pPr>
      <w:r>
        <w:rPr>
          <w:color w:val="E89C25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2B5C8A"/>
          <w:sz w:val="26"/>
        </w:rPr>
        <w:t>🎯 本章目标</w:t>
      </w:r>
    </w:p>
    <w:p>
      <w:pPr>
        <w:spacing w:before="40" w:after="40"/>
      </w:pPr>
      <w:r>
        <w:t xml:space="preserve">  ✓ 掌握 print() 输出和 input() 输入</w:t>
      </w:r>
    </w:p>
    <w:p>
      <w:pPr>
        <w:spacing w:before="40" w:after="40"/>
      </w:pPr>
      <w:r>
        <w:t xml:space="preserve">  ✓ 理解 input() 永远返回字符串这条黄金规则</w:t>
      </w:r>
    </w:p>
    <w:p>
      <w:pPr>
        <w:spacing w:before="40" w:after="40"/>
      </w:pPr>
      <w:r>
        <w:t xml:space="preserve">  ✓ 学会用 int()/float() 转换后做运算</w:t>
      </w:r>
    </w:p>
    <w:p>
      <w:pPr>
        <w:spacing w:before="40" w:after="40"/>
      </w:pPr>
      <w:r>
        <w:t xml:space="preserve">  ✓ 实战项目：餐厅点餐计算器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一、print() —— 输出内容到屏幕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print(内容1, 内容2, sep="分隔符", end="结尾符")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print("菜品:", "红烧肉", "| 价格:", 38, "元")</w:t>
              <w:br/>
              <w:t>print("正在计算", end="...")</w:t>
              <w:br/>
              <w:t>print("完成！")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菜品: 红烧肉 | 价格: 38 元</w:t>
              <w:br/>
              <w:t>正在计算...完成！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print() 是最常用的输出函数，sep 控制分隔符，end 控制结尾</w:t>
            </w:r>
          </w:p>
        </w:tc>
      </w:tr>
    </w:tbl>
    <w:p/>
    <w:p>
      <w:r>
        <w:rPr>
          <w:b/>
          <w:color w:val="2B5C8A"/>
          <w:sz w:val="22"/>
        </w:rPr>
        <w:t>📄 print() 实战用法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dish = "红烧肉"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price = 38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print("菜品:", dish, "| 价格:", price, "元")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sep 控制分隔符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print("姓名", "张三", "金额", "100", sep=" | 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输出: 姓名 | 张三 | 金额 | 100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end 控制结尾（默认换行）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print("正在计算", end="...")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print("完成！")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输出: 正在计算...完成！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二、input() —— 从键盘获取输入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变量 = input("提示文字")</w:t>
              <w:br/>
              <w:t>⚠️ input() 返回的永远是字符串！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name = input("请输入你的名字: ")</w:t>
              <w:br/>
              <w:t>print(f"欢迎，{name}！")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请输入你的名字: 小明</w:t>
              <w:br/>
              <w:t>欢迎，小明！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input() 让程序能和用户交互，但返回值是 str，需要 int() 转换才能算数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DEDEC"/>
          </w:tcPr>
          <w:p>
            <w:r>
              <w:rPr>
                <w:rFonts w:ascii="Microsoft YaHei" w:hAnsi="Microsoft YaHei"/>
                <w:color w:val="3C3C3C"/>
                <w:sz w:val="20"/>
              </w:rPr>
              <w:t>⚠️ 避坑：age = input("年龄: ")  # 你输入 25</w:t>
              <w:br/>
              <w:t>print(age + 1)   # 报错！因为 "25" + 1 不能算</w:t>
              <w:br/>
              <w:t>age = int(input("年龄: "))  # 正确：先转成数字再算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三、类型转换 —— 把 input 的字符串变成数字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int(字符串) / float(字符串) —— 字符串转数字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price_str = "38"</w:t>
              <w:br/>
              <w:t>count_str = "2"</w:t>
              <w:br/>
              <w:t>price = int(price_str)   # 38</w:t>
              <w:br/>
              <w:t>count = int(count_str)   # 2</w:t>
              <w:br/>
              <w:t>total = price * count      # 76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单价: 38元</w:t>
              <w:br/>
              <w:t>数量: 2</w:t>
              <w:br/>
              <w:t>小计: 76元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input() → str → int() → 运算，这是处理用户输入的标准流程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四、运算符速查</w:t>
      </w:r>
    </w:p>
    <w:p>
      <w:r>
        <w:rPr>
          <w:b/>
          <w:color w:val="2B5C8A"/>
          <w:sz w:val="22"/>
        </w:rPr>
        <w:t>📄 运算符速查表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x, y = 10, 3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算术运算符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+ y   → 13    # 加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- y   → 7     # 减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* y   → 30    # 乘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/ y   → 3.33  # 除（有小数）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// y  → 3     # 整除（不要小数）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% y   → 1     # 取余（剩下的）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** y  → 1000  # 次方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比较运算符（结果是 True/False）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== y  → False  # 等于（双等号！）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!= y  → True   # 不等于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&gt; y   → True   # 大于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赋值运算符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+= 5  等价于 x = x + 5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x -= 5  等价于 x = x - 5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五、实战：餐厅点餐计算器</w:t>
      </w:r>
    </w:p>
    <w:p>
      <w:r>
        <w:rPr>
          <w:b/>
          <w:color w:val="2B5C8A"/>
          <w:sz w:val="22"/>
        </w:rPr>
        <w:t>📄 完整点餐计算器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完整账单计算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dish_price = 38        # 一道菜的价格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dish_count = 2         # 点了两份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drink_price = 5        # 饮料单价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drink_count = 3        # 点了三杯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service_fee_rate = 0.1  # 服务费 10%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food_total = dish_price * dish_count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drink_total = drink_price * drink_count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subtotal = food_total + drink_total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service_fee = subtotal * service_fee_rate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grand_total = subtotal + service_fee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print(f"菜品: {dish_price}元 x {dish_count} = {food_total}元")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print(f"饮料: {drink_price}元 x {drink_count} = {drink_total}元")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print(f"小计: {subtotal}元")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print(f"服务费({service_fee_rate*100}%): {service_fee:.1f}元")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print(f"应付总额: {grand_total:.1f}元")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AA制分账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people = 3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per_person = grand_total // people   # 整除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remainder = grand_total % people     # 取余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print(f"{people}人AA: 每人付{per_person:.0f}元, 多出{remainder:.1f}元")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✏️ 课后练习</w:t>
      </w:r>
    </w:p>
    <w:p>
      <w:r>
        <w:rPr>
          <w:rFonts w:ascii="Microsoft YaHei" w:hAnsi="Microsoft YaHei"/>
          <w:b/>
          <w:color w:val="2B5C8A"/>
          <w:sz w:val="22"/>
        </w:rPr>
        <w:t>作业一：获取用户输入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height = float(input("请输入你的身高（米）："))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weight = float(input("请输入你的体重（公斤）："))</w:t>
      </w:r>
    </w:p>
    <w:p/>
    <w:p>
      <w:r>
        <w:rPr>
          <w:rFonts w:ascii="Microsoft YaHei" w:hAnsi="Microsoft YaHei"/>
          <w:b/>
          <w:color w:val="2B5C8A"/>
          <w:sz w:val="22"/>
        </w:rPr>
        <w:t>作业二：计算 BMI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bmi = weight / (height * height)</w:t>
      </w:r>
    </w:p>
    <w:p/>
    <w:p>
      <w:r>
        <w:rPr>
          <w:rFonts w:ascii="Microsoft YaHei" w:hAnsi="Microsoft YaHei"/>
          <w:b/>
          <w:color w:val="2B5C8A"/>
          <w:sz w:val="22"/>
        </w:rPr>
        <w:t>作业三：输出结果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print(f"你的 BMI 是: {bmi:.2f}")</w:t>
      </w:r>
    </w:p>
    <w:p/>
    <w:p>
      <w:r>
        <w:rPr>
          <w:rFonts w:ascii="Microsoft YaHei" w:hAnsi="Microsoft YaHei"/>
          <w:b/>
          <w:color w:val="2B5C8A"/>
          <w:sz w:val="22"/>
        </w:rPr>
        <w:t>作业四：练习4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total = 298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people = 3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per_person = total // people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left = total % people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print(f"每人付{per_person}元，还剩{left}元")</w:t>
      </w:r>
    </w:p>
    <w:p/>
    <w:p>
      <w:r>
        <w:rPr>
          <w:rFonts w:ascii="Microsoft YaHei" w:hAnsi="Microsoft YaHei"/>
          <w:b/>
          <w:color w:val="2B5C8A"/>
          <w:sz w:val="22"/>
        </w:rPr>
        <w:t>作业五：练习5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budget = 50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spent = 67.5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print(spent &gt; budget)</w:t>
      </w:r>
    </w:p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✅ 章末 Checklist</w:t>
      </w:r>
    </w:p>
    <w:p>
      <w:pPr>
        <w:spacing w:before="20" w:after="20"/>
      </w:pPr>
      <w:r>
        <w:t xml:space="preserve">  ☐ 会用 print() 输出，理解 sep 和 end 参数</w:t>
      </w:r>
    </w:p>
    <w:p>
      <w:pPr>
        <w:spacing w:before="20" w:after="20"/>
      </w:pPr>
      <w:r>
        <w:t xml:space="preserve">  ☐ 会用 input() 获取用户输入</w:t>
      </w:r>
    </w:p>
    <w:p>
      <w:pPr>
        <w:spacing w:before="20" w:after="20"/>
      </w:pPr>
      <w:r>
        <w:t xml:space="preserve">  ☐ 牢记：input() 返回的永远是字符串</w:t>
      </w:r>
    </w:p>
    <w:p>
      <w:pPr>
        <w:spacing w:before="20" w:after="20"/>
      </w:pPr>
      <w:r>
        <w:t xml:space="preserve">  ☐ 掌握 int()/float() 转换后做运算</w:t>
      </w:r>
    </w:p>
    <w:p>
      <w:pPr>
        <w:spacing w:before="20" w:after="20"/>
      </w:pPr>
      <w:r>
        <w:t xml:space="preserve">  ☐ 熟练掌握算术和比较运算符</w:t>
      </w:r>
    </w:p>
    <w:p>
      <w:pPr>
        <w:spacing w:before="20" w:after="20"/>
      </w:pPr>
      <w:r>
        <w:t xml:space="preserve">  ☐ 独立完成餐厅账单计算器</w:t>
      </w:r>
    </w:p>
    <w:sectPr w:rsidR="00FC693F" w:rsidRPr="0006063C" w:rsidSect="00034616">
      <w:footerReference w:type="default" r:id="rId9"/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i/>
        <w:color w:val="D0D0D0"/>
        <w:sz w:val="16"/>
      </w:rPr>
      <w:t>by Kerlaier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