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999999"/>
          <w:sz w:val="18"/>
        </w:rPr>
        <w:t>💡 建议配合 Python 运行本课讲义代码以加深理解</w:t>
      </w:r>
    </w:p>
    <w:p/>
    <w:p>
      <w:pPr>
        <w:jc w:val="center"/>
      </w:pPr>
      <w:r>
        <w:rPr>
          <w:b/>
          <w:color w:val="E89C25"/>
          <w:sz w:val="28"/>
        </w:rPr>
        <w:t>第 5 课</w:t>
      </w:r>
    </w:p>
    <w:p>
      <w:pPr>
        <w:jc w:val="center"/>
      </w:pPr>
      <w:r>
        <w:rPr>
          <w:rFonts w:ascii="Microsoft YaHei" w:hAnsi="Microsoft YaHei"/>
          <w:b/>
          <w:color w:val="2B5C8A"/>
          <w:sz w:val="52"/>
        </w:rPr>
        <w:t>循环</w:t>
      </w:r>
    </w:p>
    <w:p>
      <w:pPr>
        <w:jc w:val="center"/>
      </w:pPr>
      <w:r>
        <w:rPr>
          <w:color w:val="E89C25"/>
          <w:sz w:val="16"/>
        </w:rPr>
        <w:t>────────────────────────────────────────</w:t>
      </w:r>
    </w:p>
    <w:p>
      <w:r>
        <w:rPr>
          <w:b/>
          <w:color w:val="2B5C8A"/>
          <w:sz w:val="26"/>
        </w:rPr>
        <w:t>🎯 本章目标</w:t>
      </w:r>
    </w:p>
    <w:p>
      <w:pPr>
        <w:spacing w:before="40" w:after="40"/>
      </w:pPr>
      <w:r>
        <w:t xml:space="preserve">  ✓ 掌握 for 循环遍历集合</w:t>
      </w:r>
    </w:p>
    <w:p>
      <w:pPr>
        <w:spacing w:before="40" w:after="40"/>
      </w:pPr>
      <w:r>
        <w:t xml:space="preserve">  ✓ 掌握 while 循环按条件重复</w:t>
      </w:r>
    </w:p>
    <w:p>
      <w:pPr>
        <w:spacing w:before="40" w:after="40"/>
      </w:pPr>
      <w:r>
        <w:t xml:space="preserve">  ✓ 会用 break 提前退出和 continue 跳过</w:t>
      </w:r>
    </w:p>
    <w:p>
      <w:pPr>
        <w:spacing w:before="40" w:after="40"/>
      </w:pPr>
      <w:r>
        <w:t xml:space="preserve">  ✓ 实战：猜数字游戏、密码重试、乘法表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一、for 循环 —— 对集合里每个东西都做一遍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for 变量 in 集合:</w:t>
              <w:br/>
              <w:t xml:space="preserve">    重复执行的代码（缩进）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cart = ["苹果", "香蕉", "牛奶", "面包"]</w:t>
              <w:br/>
              <w:t>for item in cart:</w:t>
              <w:br/>
              <w:t xml:space="preserve">    print(f"✓ {item}")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✓ 苹果</w:t>
              <w:br/>
              <w:t>✓ 香蕉</w:t>
              <w:br/>
              <w:t>✓ 牛奶</w:t>
              <w:br/>
              <w:t>✓ 面包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for 就像购物清单——把每样东西挨个念一遍</w:t>
            </w:r>
          </w:p>
        </w:tc>
      </w:tr>
    </w:tbl>
    <w:p/>
    <w:p>
      <w:r>
        <w:rPr>
          <w:b/>
          <w:color w:val="2B5C8A"/>
          <w:sz w:val="22"/>
        </w:rPr>
        <w:t>📄 range() 打印乘法表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range(起始, 结束, 步长) —— 重复固定次数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range(1, 10) → 1, 2, 3, ..., 9（不包含10）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for i in range(1, 10):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print(f"3 x {i} = {3 * i}")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输出：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3 x 1 =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3 x 2 = 6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...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3 x 9 = 27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二、while 循环 —— 条件满足就一直做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while 条件:</w:t>
              <w:br/>
              <w:t xml:space="preserve">    条件为 True 就一直重复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count = 5</w:t>
              <w:br/>
              <w:t>while count &gt; 0:</w:t>
              <w:br/>
              <w:t xml:space="preserve">    print(f"倒计时：{count}")</w:t>
              <w:br/>
              <w:t xml:space="preserve">    count = count - 1</w:t>
              <w:br/>
              <w:t>print("发射！")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倒计时：5</w:t>
              <w:br/>
              <w:t>倒计时：4</w:t>
              <w:br/>
              <w:t>倒计时：3</w:t>
              <w:br/>
              <w:t>倒计时：2</w:t>
              <w:br/>
              <w:t>倒计时：1</w:t>
              <w:br/>
              <w:t>发射！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while 是不确定次数的循环——等条件变成 False 才停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EDEC"/>
          </w:tcPr>
          <w:p>
            <w:r>
              <w:rPr>
                <w:rFonts w:ascii="Microsoft YaHei" w:hAnsi="Microsoft YaHei"/>
                <w:color w:val="3C3C3C"/>
                <w:sz w:val="20"/>
              </w:rPr>
              <w:t>⚠️ 避坑：while 循环一定要有退出条件！忘记 count = count - 1 就会无限循环，程序卡死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三、for vs while 一句话区分</w:t>
      </w:r>
    </w:p>
    <w:p>
      <w:r>
        <w:rPr>
          <w:b/>
          <w:color w:val="2B5C8A"/>
          <w:sz w:val="22"/>
        </w:rPr>
        <w:t>📄 for vs while 选择指南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for  = 知道要做多少次 → 数着做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    例：打印列表里每个物品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while = 不知道多少次，等条件变False → 等着做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    例：一直猜数字直到猜对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口诀：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#   "遍历"用 for，"等待"用 while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四、break —— 提前退出循环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break —— 立即跳出整个循环，后面的不做了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shelf = ["雪碧", "芬达", "可乐", "矿泉水"]</w:t>
              <w:br/>
              <w:t>for drink in shelf:</w:t>
              <w:br/>
              <w:t xml:space="preserve">    print(f"查看：{drink}")</w:t>
              <w:br/>
              <w:t xml:space="preserve">    if drink == "可乐":</w:t>
              <w:br/>
              <w:t xml:space="preserve">        print("找到了！")</w:t>
              <w:br/>
              <w:t xml:space="preserve">        break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查看：雪碧</w:t>
              <w:br/>
              <w:t>查看：芬达</w:t>
              <w:br/>
              <w:t>查看：可乐</w:t>
              <w:br/>
              <w:t>找到了！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break 就像：找到了就不找了，直接跳出循环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五、continue —— 跳过当前，继续下一个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2B5C8A"/>
          </w:tcPr>
          <w:p>
            <w:r>
              <w:rPr>
                <w:b/>
                <w:color w:val="FFFFFF"/>
                <w:sz w:val="20"/>
              </w:rPr>
              <w:t>语法公式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20"/>
              </w:rPr>
              <w:t>continue —— 跳过本轮循环，继续下一轮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代码示例</w:t>
            </w:r>
          </w:p>
        </w:tc>
        <w:tc>
          <w:tcPr>
            <w:tcW w:type="dxa" w:w="7370"/>
          </w:tcPr>
          <w:p>
            <w:r>
              <w:rPr>
                <w:rFonts w:ascii="Courier New" w:hAnsi="Courier New"/>
                <w:sz w:val="19"/>
              </w:rPr>
              <w:t>products = [("牛奶", 15), ("大米", 180), ("鸡蛋", 7)]</w:t>
              <w:br/>
              <w:t>for name, days in products:</w:t>
              <w:br/>
              <w:t xml:space="preserve">    if days &lt; 30:</w:t>
              <w:br/>
              <w:t xml:space="preserve">        continue</w:t>
              <w:br/>
              <w:t xml:space="preserve">    print(f"{name}：合格")</w:t>
            </w:r>
          </w:p>
        </w:tc>
      </w:tr>
      <w:tr>
        <w:tc>
          <w:tcPr>
            <w:tcW w:type="dxa" w:w="1701"/>
            <w:shd w:fill="F0F4F8"/>
          </w:tcPr>
          <w:p>
            <w:r>
              <w:rPr>
                <w:b/>
                <w:color w:val="2B5C8A"/>
                <w:sz w:val="20"/>
              </w:rPr>
              <w:t>输出结果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大米：合格</w:t>
            </w:r>
          </w:p>
        </w:tc>
      </w:tr>
      <w:tr>
        <w:tc>
          <w:tcPr>
            <w:tcW w:type="dxa" w:w="1701"/>
            <w:shd w:fill="E89C25"/>
          </w:tcPr>
          <w:p>
            <w:r>
              <w:rPr>
                <w:b/>
                <w:color w:val="FFFFFF"/>
                <w:sz w:val="20"/>
              </w:rPr>
              <w:t>一句话总结</w:t>
            </w:r>
          </w:p>
        </w:tc>
        <w:tc>
          <w:tcPr>
            <w:tcW w:type="dxa" w:w="7370"/>
          </w:tcPr>
          <w:p>
            <w:r>
              <w:rPr>
                <w:color w:val="3C3C3C"/>
                <w:sz w:val="20"/>
              </w:rPr>
              <w:t>continue 就像：这个不行，下一个 —— 跳过不满足条件的</w:t>
            </w:r>
          </w:p>
        </w:tc>
      </w:tr>
    </w:tbl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六、实战：猜数字游戏</w:t>
      </w:r>
    </w:p>
    <w:p>
      <w:r>
        <w:rPr>
          <w:b/>
          <w:color w:val="2B5C8A"/>
          <w:sz w:val="22"/>
        </w:rPr>
        <w:t>📄 猜数字游戏（while + break + if）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import random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target = random.randint(1, 100)  # 随机生成1-100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attempts = 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while True: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guess = int(input("猜一个数字(1-100): "))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attempts += 1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if guess &gt; target: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print("太大了！")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elif guess &lt; target: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print("太小了！")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else: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print(f"猜对了！你用{attempts}次猜中了")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break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七、实战：密码重试（最多3次）</w:t>
      </w:r>
    </w:p>
    <w:p>
      <w:r>
        <w:rPr>
          <w:b/>
          <w:color w:val="2B5C8A"/>
          <w:sz w:val="22"/>
        </w:rPr>
        <w:t>📄 密码重试（while + break + 计数器）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correct_password = "123456"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max_try = 3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tried = 0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>while tried &lt; max_try: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pw = input("请输入密码：")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tried += 1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if pw == correct_password: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print(f"登录成功！（第{tried}次尝试）")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break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else: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remaining = max_try - tried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if remaining &gt; 0: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    print(f"密码错误，还剩{remaining}次机会")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else:</w:t>
      </w:r>
    </w:p>
    <w:p>
      <w:pPr>
        <w:spacing w:before="0" w:after="0"/>
        <w:ind w:left="283"/>
        <w:shd w:fill="F4F4F4"/>
      </w:pPr>
      <w:r>
        <w:rPr>
          <w:rFonts w:ascii="Courier New" w:hAnsi="Courier New"/>
          <w:color w:val="2D2D2D"/>
          <w:sz w:val="19"/>
        </w:rPr>
        <w:t xml:space="preserve">            print("3次都用完了，账号已锁定！")</w:t>
      </w:r>
    </w:p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✏️ 课后练习</w:t>
      </w:r>
    </w:p>
    <w:p>
      <w:r>
        <w:rPr>
          <w:rFonts w:ascii="Microsoft YaHei" w:hAnsi="Microsoft YaHei"/>
          <w:b/>
          <w:color w:val="2B5C8A"/>
          <w:sz w:val="22"/>
        </w:rPr>
        <w:t>作业一：数到100</w:t>
      </w:r>
    </w:p>
    <w:p>
      <w:r>
        <w:rPr>
          <w:i/>
          <w:color w:val="7F8C8D"/>
          <w:sz w:val="18"/>
        </w:rPr>
        <w:t>💡 提示：range(1, 101)，配合 if 判断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num in range(1,101):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num % 7 == 0: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print(num)</w:t>
      </w:r>
    </w:p>
    <w:p/>
    <w:p>
      <w:r>
        <w:rPr>
          <w:rFonts w:ascii="Microsoft YaHei" w:hAnsi="Microsoft YaHei"/>
          <w:b/>
          <w:color w:val="2B5C8A"/>
          <w:sz w:val="22"/>
        </w:rPr>
        <w:t>作业二：累加求和</w:t>
      </w:r>
    </w:p>
    <w:p>
      <w:r>
        <w:rPr>
          <w:i/>
          <w:color w:val="7F8C8D"/>
          <w:sz w:val="18"/>
        </w:rPr>
        <w:t>💡 提示：sum = 0，每次循环 sum = sum + 当前数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sum =0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num in range(1,101):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sum =sum+num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print(sum)</w:t>
      </w:r>
    </w:p>
    <w:p/>
    <w:p>
      <w:r>
        <w:rPr>
          <w:rFonts w:ascii="Microsoft YaHei" w:hAnsi="Microsoft YaHei"/>
          <w:b/>
          <w:color w:val="2B5C8A"/>
          <w:sz w:val="22"/>
        </w:rPr>
        <w:t>作业三：猜数字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target = 66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attempts = 0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while True: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number = int(input("让我们猜数字，请输入一个数字："))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attempts = attempts + 1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if number &lt; target: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print('小了')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elif number &gt; target: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print('大了')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else: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print('对了')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print(f'你猜了{attempts}次')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break</w:t>
      </w:r>
    </w:p>
    <w:p/>
    <w:p>
      <w:r>
        <w:rPr>
          <w:rFonts w:ascii="Microsoft YaHei" w:hAnsi="Microsoft YaHei"/>
          <w:b/>
          <w:color w:val="2B5C8A"/>
          <w:sz w:val="22"/>
        </w:rPr>
        <w:t>作业四：练习4</w:t>
      </w:r>
    </w:p>
    <w:p>
      <w:r>
        <w:rPr>
          <w:i/>
          <w:color w:val="7F8C8D"/>
          <w:sz w:val="18"/>
        </w:rPr>
        <w:t>💡 提示：for i in range(1, 10):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for i in range(1,10):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for j in range(1,i+1):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    print(f"{j}*{i}={i*j}",end="\t")</w:t>
      </w:r>
    </w:p>
    <w:p>
      <w:pPr>
        <w:spacing w:before="0" w:after="0"/>
        <w:ind w:left="567"/>
        <w:shd w:fill="F0FAF0"/>
      </w:pPr>
      <w:r>
        <w:rPr>
          <w:rFonts w:ascii="Courier New" w:hAnsi="Courier New"/>
          <w:color w:val="27AE60"/>
          <w:sz w:val="19"/>
        </w:rPr>
        <w:t xml:space="preserve">      print()</w:t>
      </w:r>
    </w:p>
    <w:p/>
    <w:p>
      <w:pPr>
        <w:pBdr>
          <w:bottom w:val="single" w:sz="4" w:space="4" w:color="2B5C8A"/>
        </w:pBdr>
      </w:pPr>
      <w:r>
        <w:rPr>
          <w:rFonts w:ascii="Microsoft YaHei" w:hAnsi="Microsoft YaHei"/>
          <w:b/>
          <w:color w:val="2B5C8A"/>
          <w:sz w:val="32"/>
        </w:rPr>
        <w:t>✅ 章末 Checklist</w:t>
      </w:r>
    </w:p>
    <w:p>
      <w:pPr>
        <w:spacing w:before="20" w:after="20"/>
      </w:pPr>
      <w:r>
        <w:t xml:space="preserve">  ☐ 理解 for 循环：遍历集合或 range() 固定次数</w:t>
      </w:r>
    </w:p>
    <w:p>
      <w:pPr>
        <w:spacing w:before="20" w:after="20"/>
      </w:pPr>
      <w:r>
        <w:t xml:space="preserve">  ☐ 理解 while 循环：条件为 True 就一直重复</w:t>
      </w:r>
    </w:p>
    <w:p>
      <w:pPr>
        <w:spacing w:before="20" w:after="20"/>
      </w:pPr>
      <w:r>
        <w:t xml:space="preserve">  ☐ 掌握 break（提前退出）和 continue（跳过当前）</w:t>
      </w:r>
    </w:p>
    <w:p>
      <w:pPr>
        <w:spacing w:before="20" w:after="20"/>
      </w:pPr>
      <w:r>
        <w:t xml:space="preserve">  ☐ 能区分什么时候用 for，什么时候用 while</w:t>
      </w:r>
    </w:p>
    <w:p>
      <w:pPr>
        <w:spacing w:before="20" w:after="20"/>
      </w:pPr>
      <w:r>
        <w:t xml:space="preserve">  ☐ 能独立写猜数字游戏和密码重试逻辑</w:t>
      </w:r>
    </w:p>
    <w:p>
      <w:pPr>
        <w:spacing w:before="20" w:after="20"/>
      </w:pPr>
      <w:r>
        <w:t xml:space="preserve">  ☐ 完成全部课后练习</w:t>
      </w:r>
    </w:p>
    <w:sectPr w:rsidR="00FC693F" w:rsidRPr="0006063C" w:rsidSect="00034616">
      <w:footerReference w:type="default" r:id="rId9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i/>
        <w:color w:val="D0D0D0"/>
        <w:sz w:val="16"/>
      </w:rPr>
      <w:t>by Kerlaier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